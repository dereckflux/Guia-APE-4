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/>
          <w:b/>
          <w:i w:val="0"/>
          <w:sz w:val="30"/>
        </w:rPr>
        <w:t>INFORME DEL EJERCICIO 2: RECTÁNGULO</w:t>
      </w:r>
    </w:p>
    <w:p>
      <w:pPr>
        <w:spacing w:after="160"/>
        <w:jc w:val="center"/>
      </w:pPr>
      <w:r>
        <w:rPr>
          <w:rFonts w:ascii="Times New Roman" w:hAnsi="Times New Roman" w:cs="Times New Roman"/>
          <w:b w:val="0"/>
          <w:i/>
          <w:sz w:val="22"/>
        </w:rPr>
        <w:t>APE 4 – Integración de clases, objetos y métodos · Firmas de métodos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Dato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Asignatura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Algoritmos y Lógica de Programación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Nivel y paralelo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Primero – B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Estudiante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Paredes Acosta Dereck Shair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Docente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Ing. José Ruben Caizabuano, M.Sc.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Lenguajes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Java y C++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1. Objetivo</w:t>
      </w:r>
    </w:p>
    <w:p>
      <w:pPr>
        <w:spacing w:after="80"/>
      </w:pPr>
      <w:r>
        <w:rPr>
          <w:rFonts w:ascii="Times New Roman" w:hAnsi="Times New Roman" w:cs="Times New Roman"/>
          <w:b w:val="0"/>
          <w:i w:val="0"/>
          <w:sz w:val="22"/>
        </w:rPr>
        <w:t>Implementar el ejercicio «Rectángulo» (firmas de métodos) en los lenguajes Java y C++ y verificar su funcionamiento mediante una prueba de escritorio.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2. Enunciado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Crea la clase Rectangulo (base, altura) con los métodos calcularArea(), calcularPerimetro(), esCuadrado(), obtenerDescripcion() y mostrar(), usando el tipo de retorno correcto en cada firma. obtenerDescripcion() devuelve, por ejemplo, “Rectángulo de 4.0 x 6.0”, y mostrar() imprime todos los resultados.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3. Análisis y diseño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Clase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Atributos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Métodos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Rectangulo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base: double, altura: double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double calcularArea(); double calcularPerimetro(); boolean esCuadrado(); String obtenerDescripcion(); void mostrar()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4. Código en Java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Ejercicio2.java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// Ejercicio 2: Rectángulo (firmas de métodos con distintos tipos de retorno)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Rectangulo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base;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Rectangulo(double base, double altura)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this.base = base;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this.altura =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calcularArea()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base *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calcularPerimetro()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2 * (base + altura);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boolean esCuadrado()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base ==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obtenerDescripcion()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"Rectángulo de " + base + " x " +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mostrar()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System.out.println(obtenerDescripcion());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System.out.println("Área: " + calcularArea());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System.out.println("Perímetro: " + calcularPerimetro());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System.out.println("¿Es cuadrado?: " + (esCuadrado() ? "Sí" : "No"));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System.out.println("-----------------------------");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 class Ejercicio2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Rectangulo r1 = new Rectangulo(4, 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Rectangulo r2 = new Rectangulo(5, 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r1.mostrar();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r2.mostrar();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5. Código en C++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Ejercicio2.cpp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// Ejercicio 2: Rectángulo (firmas de métodos con distintos tipos de retorno)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&lt;iomanip&gt;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&lt;sstream&gt;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&lt;string&gt;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using namespace std;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Rectangulo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base;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Rectangulo(double base, double altura)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this-&gt;base = base;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this-&gt;altura =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calcularArea()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base *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calcularPerimetro()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2 * (base + altura);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 esCuadrado()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base ==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obtenerDescripcion()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ostringstream ss;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ss &lt;&lt; fixed &lt;&lt; setprecision(1) &lt;&lt; "Rectángulo de " &lt;&lt; base &lt;&lt; " x " &lt;&lt; altura;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ss.str();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mostrar()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fixed &lt;&lt; setprecision(1);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obtenerDescripcion()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"Área: " &lt;&lt; calcularArea()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"Perímetro: " &lt;&lt; calcularPerimetro()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"¿Es cuadrado?: " &lt;&lt; (esCuadrado() ? "Sí" : "No")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"-----------------------------"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int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Rectangulo r1(4, 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Rectangulo r2(5, 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r1.mostrar();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r2.mostrar();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return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6. Prueba de escritorio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Paso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Instrucción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Estado de variables / memoria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Salida o resultado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Rectangulo r1 = new Rectangulo(4, 6)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r1.base = 4.0; r1.altura = 6.0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r1.mostrar() → obtenerDescripcion()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Concatena "Rectángulo de " + 4.0 + " x " + 6.0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Rectángulo de 4.0 x 6.0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r1.mostrar() → calcularArea()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4.0 × 6.0 = 24.0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Área: 24.0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r1.mostrar() → calcularPerimetro()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2 × (4.0 + 6.0) = 20.0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Perímetro: 20.0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r1.mostrar() → esCuadrado()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4.0 == 6.0 → false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¿Es cuadrado?: No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Rectangulo r2 = new Rectangulo(5, 5)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r2.base = 5.0; r2.altura = 5.0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r2.mostrar()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Descripción; área = 5.0 × 5.0 = 25.0; perímetro = 2 × (5.0 + 5.0) = 20.0; 5.0 == 5.0 → true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Rectángulo de 5.0 x 5.0 / Área: 25.0 / Perímetro: 20.0 / ¿Es cuadrado?: Sí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7. Resultado de la ejecución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>La salida obtenida fue idéntica en Java y en C++: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Rectángulo de 4.0 x 6.0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Área: 24.0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Perímetro: 20.0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¿Es cuadrado?: No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-----------------------------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Rectángulo de 5.0 x 5.0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Área: 25.0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Perímetro: 20.0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¿Es cuadrado?: Sí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-----------------------------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8. Conclusión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Elegir el tipo de retorno correcto (double, boolean, String, void) según lo que cada método debe entregar hace el código claro y reutilizable. La versión en Java y la versión en C++ produjeron exactamente el mismo resultado.</w:t>
      </w:r>
    </w:p>
    <w:sectPr w:rsidR="00FC693F" w:rsidRPr="0006063C" w:rsidSect="00034616">
      <w:head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UNIVERSIDAD TÉCNICA DE AMBATO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FACULTAD DE INGENIERÍA EN SISTEMAS ELECTRÓNICA E INDUSTRIAL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CARRERA DE INGENIERÍA EN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