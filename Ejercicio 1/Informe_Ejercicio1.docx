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cs="Times New Roman"/>
          <w:b/>
          <w:i w:val="0"/>
          <w:sz w:val="30"/>
        </w:rPr>
        <w:t>INFORME DEL EJERCICIO 1: LIBRO Y AUTOR</w:t>
      </w:r>
    </w:p>
    <w:p>
      <w:pPr>
        <w:spacing w:after="160"/>
        <w:jc w:val="center"/>
      </w:pPr>
      <w:r>
        <w:rPr>
          <w:rFonts w:ascii="Times New Roman" w:hAnsi="Times New Roman" w:cs="Times New Roman"/>
          <w:b w:val="0"/>
          <w:i/>
          <w:sz w:val="22"/>
        </w:rPr>
        <w:t>APE 4 – Integración de clases, objetos y métodos · Objeto como atributo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706"/>
        <w:gridCol w:w="4706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Dato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Detalle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Asignatura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Algoritmos y Lógica de Programación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Nivel y paralelo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Primero – B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Estudiante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Paredes Acosta Dereck Shair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Docente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Ing. José Ruben Caizabuano, M.Sc.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Lenguajes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Java y C++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1. Objetivo</w:t>
      </w:r>
    </w:p>
    <w:p>
      <w:pPr>
        <w:spacing w:after="80"/>
      </w:pPr>
      <w:r>
        <w:rPr>
          <w:rFonts w:ascii="Times New Roman" w:hAnsi="Times New Roman" w:cs="Times New Roman"/>
          <w:b w:val="0"/>
          <w:i w:val="0"/>
          <w:sz w:val="22"/>
        </w:rPr>
        <w:t>Implementar el ejercicio «Libro y Autor» (objeto como atributo) en los lenguajes Java y C++ y verificar su funcionamiento mediante una prueba de escritorio.</w:t>
      </w:r>
    </w:p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2. Enunciado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Crea la clase Autor (nombre, nacionalidad) y la clase Libro (titulo, anio, autor). Libro debe tener un atributo de tipo Autor y un método mostrarInformacion() que imprima el título, el año y el nombre del autor. En main, crea 2 libros.</w:t>
      </w:r>
    </w:p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3. Análisis y diseño de clases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9"/>
              </w:rPr>
              <w:t>Clase</w:t>
            </w:r>
          </w:p>
        </w:tc>
        <w:tc>
          <w:tcPr>
            <w:tcW w:type="dxa" w:w="3118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9"/>
              </w:rPr>
              <w:t>Atributos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9"/>
              </w:rPr>
              <w:t>Métodos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9"/>
              </w:rPr>
              <w:t>Autor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9"/>
              </w:rPr>
              <w:t>nombre: String, nacionalidad: String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9"/>
              </w:rPr>
              <w:t>Constructor Autor(nombre, nacionalidad)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9"/>
              </w:rPr>
              <w:t>Libro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9"/>
              </w:rPr>
              <w:t>titulo: String, anio: int, autor: Autor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9"/>
              </w:rPr>
              <w:t>Constructor Libro(titulo, anio, autor); void mostrarInformacion()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4. Código en Java</w:t>
      </w:r>
    </w:p>
    <w:p>
      <w:pPr>
        <w:spacing w:after="40"/>
      </w:pPr>
      <w:r>
        <w:rPr>
          <w:rFonts w:ascii="Times New Roman" w:hAnsi="Times New Roman" w:cs="Times New Roman"/>
          <w:b w:val="0"/>
          <w:i/>
          <w:sz w:val="18"/>
        </w:rPr>
        <w:t>Archivo: Ejercicio1.java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cs="Courier New"/>
                <w:b w:val="0"/>
                <w:sz w:val="16"/>
              </w:rPr>
              <w:t>// Ejercicio 1: Libro y Autor (objeto como atributo)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class Autor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String nombre;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String nacionalidad;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Autor(String nombre, String nacionalidad)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this.nombre = nombre;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this.nacionalidad = nacionalidad;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class Libro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String titulo;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int anio;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Autor autor; // objeto como atributo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Libro(String titulo, int anio, Autor autor)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this.titulo = titulo;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this.anio = anio;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this.autor = autor;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void mostrarInformacion()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System.out.println("Título: " + titulo);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System.out.println("Año: " + anio);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System.out.println("Autor: " + autor.nombre + " (" + autor.nacionalidad + ")");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System.out.println("-----------------------------");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public class Ejercicio1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Autor a1 = new Autor("Gabriel García Márquez", "Colombiana");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Autor a2 = new Autor("Jorge Icaza", "Ecuatoriana");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Libro l1 = new Libro("Cien años de soledad", 1967, a1);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Libro l2 = new Libro("Huasipungo", 1934, a2);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l1.mostrarInformacion();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l2.mostrarInformacion();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}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5. Código en C++</w:t>
      </w:r>
    </w:p>
    <w:p>
      <w:pPr>
        <w:spacing w:after="40"/>
      </w:pPr>
      <w:r>
        <w:rPr>
          <w:rFonts w:ascii="Times New Roman" w:hAnsi="Times New Roman" w:cs="Times New Roman"/>
          <w:b w:val="0"/>
          <w:i/>
          <w:sz w:val="18"/>
        </w:rPr>
        <w:t>Archivo: Ejercicio1.cpp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cs="Courier New"/>
                <w:b w:val="0"/>
                <w:sz w:val="16"/>
              </w:rPr>
              <w:t>// Ejercicio 1: Libro y Autor (objeto como atributo)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#include &lt;iostream&gt;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#include &lt;string&gt;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using namespace std;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class Autor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public: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string nombre;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string nacionalidad;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Autor(string nombre, string nacionalidad)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this-&gt;nombre = nombre;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this-&gt;nacionalidad = nacionalidad;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};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class Libro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public: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string titulo;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int anio;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Autor autor; // objeto como atributo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Libro(string titulo, int anio, Autor autor) : autor(autor)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this-&gt;titulo = titulo;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this-&gt;anio = anio;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void mostrarInformacion()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cout &lt;&lt; "Título: " &lt;&lt; titulo &lt;&lt; endl;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cout &lt;&lt; "Año: " &lt;&lt; anio &lt;&lt; endl;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cout &lt;&lt; "Autor: " &lt;&lt; autor.nombre &lt;&lt; " (" &lt;&lt; autor.nacionalidad &lt;&lt; ")" &lt;&lt; endl;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cout &lt;&lt; "-----------------------------" &lt;&lt; endl;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};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int main()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Autor a1("Gabriel García Márquez", "Colombiana");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Autor a2("Jorge Icaza", "Ecuatoriana");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Libro l1("Cien años de soledad", 1967, a1);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Libro l2("Huasipungo", 1934, a2);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l1.mostrarInformacion();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l2.mostrarInformacion();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return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}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6. Prueba de escritorio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  <w:cantSplit w:val="true"/>
        </w:trPr>
        <w:tc>
          <w:tcPr>
            <w:tcW w:type="dxa" w:w="624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7"/>
              </w:rPr>
              <w:t>Paso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7"/>
              </w:rPr>
              <w:t>Instrucción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7"/>
              </w:rPr>
              <w:t>Estado de variables / memoria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7"/>
              </w:rPr>
              <w:t>Salida o resultado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Autor a1 = new Autor("Gabriel García Márquez", "Colombiana")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a1.nombre = "Gabriel García Márquez"; a1.nacionalidad = "Colombiana"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2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Autor a2 = new Autor("Jorge Icaza", "Ecuatoriana")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a2.nombre = "Jorge Icaza"; a2.nacionalidad = "Ecuatoriana"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3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Libro l1 = new Libro("Cien años de soledad", 1967, a1)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l1.titulo = "Cien años de soledad"; l1.anio = 1967; l1.autor → a1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Libro l2 = new Libro("Huasipungo", 1934, a2)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l2.titulo = "Huasipungo"; l2.anio = 1934; l2.autor → a2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l1.mostrarInformacion()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Lee l1.titulo, l1.anio y l1.autor.nombre (= a1.nombre)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Título: Cien años de soledad / Año: 1967 / Autor: Gabriel García Márquez (Colombiana)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6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l2.mostrarInformacion()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Lee l2.titulo, l2.anio y l2.autor.nombre (= a2.nombre)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Título: Huasipungo / Año: 1934 / Autor: Jorge Icaza (Ecuatoriana)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7. Resultado de la ejecución</w:t>
      </w:r>
    </w:p>
    <w:p>
      <w:pPr>
        <w:spacing w:after="40"/>
      </w:pPr>
      <w:r>
        <w:rPr>
          <w:rFonts w:ascii="Times New Roman" w:hAnsi="Times New Roman" w:cs="Times New Roman"/>
          <w:b w:val="0"/>
          <w:i w:val="0"/>
          <w:sz w:val="22"/>
        </w:rPr>
        <w:t>La salida obtenida fue idéntica en Java y en C++: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cs="Courier New"/>
                <w:b w:val="0"/>
                <w:sz w:val="16"/>
              </w:rPr>
              <w:t>Título: Cien años de soledad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Año: 1967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Autor: Gabriel García Márquez (Colombiana)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-----------------------------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Título: Huasipungo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Año: 1934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Autor: Jorge Icaza (Ecuatoriana)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-----------------------------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8. Conclusión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Un objeto puede ser atributo de otra clase: Libro accede a los datos de Autor mediante autor.nombre sin duplicar información. La versión en Java y la versión en C++ produjeron exactamente el mismo resultado.</w:t>
      </w:r>
    </w:p>
    <w:sectPr w:rsidR="00FC693F" w:rsidRPr="0006063C" w:rsidSect="00034616">
      <w:head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spacing w:after="0"/>
      <w:jc w:val="center"/>
    </w:pPr>
    <w:r>
      <w:rPr>
        <w:rFonts w:ascii="Times New Roman" w:hAnsi="Times New Roman" w:cs="Times New Roman"/>
        <w:b/>
        <w:sz w:val="20"/>
      </w:rPr>
      <w:t>UNIVERSIDAD TÉCNICA DE AMBATO</w:t>
    </w:r>
  </w:p>
  <w:p>
    <w:pPr>
      <w:spacing w:after="0"/>
      <w:jc w:val="center"/>
    </w:pPr>
    <w:r>
      <w:rPr>
        <w:rFonts w:ascii="Times New Roman" w:hAnsi="Times New Roman" w:cs="Times New Roman"/>
        <w:b/>
        <w:sz w:val="20"/>
      </w:rPr>
      <w:t>FACULTAD DE INGENIERÍA EN SISTEMAS ELECTRÓNICA E INDUSTRIAL</w:t>
    </w:r>
  </w:p>
  <w:p>
    <w:pPr>
      <w:spacing w:after="0"/>
      <w:jc w:val="center"/>
    </w:pPr>
    <w:r>
      <w:rPr>
        <w:rFonts w:ascii="Times New Roman" w:hAnsi="Times New Roman" w:cs="Times New Roman"/>
        <w:b/>
        <w:sz w:val="20"/>
      </w:rPr>
      <w:t>CARRERA DE INGENIERÍA EN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