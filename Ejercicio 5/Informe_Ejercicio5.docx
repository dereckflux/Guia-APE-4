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/>
          <w:b/>
          <w:i w:val="0"/>
          <w:sz w:val="30"/>
        </w:rPr>
        <w:t>INFORME DEL EJERCICIO 5: BIBLIOTECA</w:t>
      </w:r>
    </w:p>
    <w:p>
      <w:pPr>
        <w:spacing w:after="160"/>
        <w:jc w:val="center"/>
      </w:pPr>
      <w:r>
        <w:rPr>
          <w:rFonts w:ascii="Times New Roman" w:hAnsi="Times New Roman" w:cs="Times New Roman"/>
          <w:b w:val="0"/>
          <w:i/>
          <w:sz w:val="22"/>
        </w:rPr>
        <w:t>APE 4 – Integración de clases, objetos y métodos · Colaboración entre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Dato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Asignatura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Algoritmos y Lógica de Programación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Nivel y paralelo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Primero – B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Estudiante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Paredes Acosta Dereck Shair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Docente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Ing. José Ruben Caizabuano, M.Sc.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Lenguajes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Java y C++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1. Objetivo</w:t>
      </w:r>
    </w:p>
    <w:p>
      <w:pPr>
        <w:spacing w:after="80"/>
      </w:pPr>
      <w:r>
        <w:rPr>
          <w:rFonts w:ascii="Times New Roman" w:hAnsi="Times New Roman" w:cs="Times New Roman"/>
          <w:b w:val="0"/>
          <w:i w:val="0"/>
          <w:sz w:val="22"/>
        </w:rPr>
        <w:t>Implementar el ejercicio «Biblioteca» (colaboración entre clases) en los lenguajes Java y C++ y verificar su funcionamiento mediante una prueba de escritorio.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2. Enunciado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Crea tres clases que colaboren entre sí: Usuario, Libro y Prestamo. Prestamo tiene atributos de tipo Usuario y Libro, y su método registrar() intenta prestar el libro y muestra un mensaje según el resultado. En main, haz que dos usuarios intenten pedir el mismo libro.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3. Análisis y diseño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Clase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Atributos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Métodos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Usuario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nombre: String, cedula: String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Constructor Usuario(nombre, cedula)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Libro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titulo: String, disponible: boolean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boolean prestar(); void devolver()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Prestamo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usuario: Usuario, libro: Libro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void registrar()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4. Código en Java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Ejercicio5.java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// Ejercicio 5: Biblioteca (colaboración entre clases)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Usuario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cedula;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Usuario(String nombre, String cedula)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this.nombre =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this.cedula = cedula;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Libro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titulo;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boolean disponible;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Libro(String titulo)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this.titulo = titulo;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this.disponible =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// Intenta prestar el libro: solo es posible si está disponible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boolean prestar()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(disponible)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disponible = false;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return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false;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devolver()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disponible =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Prestamo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Usuario usuario;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 libro;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Prestamo(Usuario usuario, Libro libro)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this.usuario = usuario;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this.libro = libro;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registrar()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(libro.prestar())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System.out.println("Préstamo exitoso: \"" + libro.titulo + "\" fue prestado a 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        + usuario.nombre + " (C.I. " + usuario.cedula + ").");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 else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System.out.println("Préstamo rechazado: \"" + libro.titulo + "\" no está disponible para 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        + usuario.nombre + " (C.I. " + usuario.cedula + ").");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 class Ejercicio5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Usuario u1 = new Usuario("Juan Pérez", "1805123456");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Usuario u2 = new Usuario("María López", "1804987654");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Libro libro = new Libro("Cien años de soledad");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Prestamo p1 = new Prestamo(u1, libro);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Prestamo p2 = new Prestamo(u2, libro);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p1.registrar(); // el libro está disponible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p2.registrar(); // el libro ya fue prestado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5. Código en C++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Ejercicio5.cpp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// Ejercicio 5: Biblioteca (colaboración entre clases)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&lt;string&gt;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using namespace std;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Usuario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cedula;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Usuario(string nombre, string cedula)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this-&gt;nombre =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this-&gt;cedula = cedula;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Libro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titulo;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 disponible;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Libro(string titulo)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this-&gt;titulo = titulo;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this-&gt;disponible =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// Intenta prestar el libro: solo es posible si está disponible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 prestar()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(disponible)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disponible = false;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return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false;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devolver()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disponible =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Prestamo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Usuario *usuario;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 *libro; // puntero para compartir el mismo libro entre préstamos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Prestamo(Usuario *usuario, Libro *libro)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this-&gt;usuario = usuario;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this-&gt;libro = libro;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registrar()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(libro-&gt;prestar())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cout &lt;&lt; "Préstamo exitoso: \"" &lt;&lt; libro-&gt;titulo &lt;&lt; "\" fue prestado a 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     &lt;&lt; usuario-&gt;nombre &lt;&lt; " (C.I. " &lt;&lt; usuario-&gt;cedula &lt;&lt; ")."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 else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cout &lt;&lt; "Préstamo rechazado: \"" &lt;&lt; libro-&gt;titulo &lt;&lt; "\" no está disponible para 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     &lt;&lt; usuario-&gt;nombre &lt;&lt; " (C.I. " &lt;&lt; usuario-&gt;cedula &lt;&lt; ")."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int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Usuario u1("Juan Pérez", "1805123456");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Usuario u2("María López", "1804987654");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 libro("Cien años de soledad");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Prestamo p1(&amp;u1, &amp;libro);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Prestamo p2(&amp;u2, &amp;libro);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p1.registrar(); // el libro está disponible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p2.registrar(); // el libro ya fue prestado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return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6. Prueba de escritorio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Paso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Instrucción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Estado de variables / memoria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Salida o resultado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Usuario u1 = new Usuario("Juan Pérez", "1805123456")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u1.nombre = "Juan Pérez"; u1.cedula = "1805123456"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Usuario u2 = new Usuario("María López", "1804987654")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u2.nombre = "María López"; u2.cedula = "1804987654"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Libro libro = new Libro("Cien años de soledad")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libro.titulo = "Cien años de soledad"; libro.disponible = true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Prestamo p1 = new Prestamo(u1, libro); Prestamo p2 = new Prestamo(u2, libro)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p1 → (u1, libro); p2 → (u2, libro). Ambos comparten el mismo objeto libro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p1.registrar() → libro.prestar()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libro.disponible es true → pasa a false; retorna true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Préstamo exitoso: "Cien años de soledad" fue prestado a Juan Pérez (C.I. 1805123456).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p2.registrar() → libro.prestar()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libro.disponible es false → no cambia; retorna false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Préstamo rechazado: "Cien años de soledad" no está disponible para María López (C.I. 1804987654).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7. Resultado de la ejecución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>La salida obtenida fue idéntica en Java y en C++: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Préstamo exitoso: "Cien años de soledad" fue prestado a Juan Pérez (C.I. 1805123456).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Préstamo rechazado: "Cien años de soledad" no está disponible para María López (C.I. 1804987654).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8. Conclusión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Dos préstamos comparten el mismo objeto Libro; por eso el segundo usuario recibe un rechazo: la colaboración entre clases mantiene un estado único. La versión en Java y la versión en C++ produjeron exactamente el mismo resultado.</w:t>
      </w:r>
    </w:p>
    <w:sectPr w:rsidR="00FC693F" w:rsidRPr="0006063C" w:rsidSect="00034616">
      <w:head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UNIVERSIDAD TÉCNICA DE AMBATO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FACULTAD DE INGENIERÍA EN SISTEMAS ELECTRÓNICA E INDUSTRIAL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CARRERA DE INGENIERÍA EN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